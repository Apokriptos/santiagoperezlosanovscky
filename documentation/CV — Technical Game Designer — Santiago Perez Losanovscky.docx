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8604" w14:textId="77777777" w:rsidR="00A94188" w:rsidRDefault="00000000">
      <w:pPr>
        <w:spacing w:after="0"/>
        <w:jc w:val="center"/>
      </w:pPr>
      <w:r>
        <w:rPr>
          <w:b/>
          <w:color w:val="183752"/>
          <w:sz w:val="34"/>
        </w:rPr>
        <w:t>SANTIAGO PÉREZ LOSANOVSCKY</w:t>
      </w:r>
    </w:p>
    <w:p w14:paraId="69700531" w14:textId="77777777" w:rsidR="00A94188" w:rsidRDefault="00000000">
      <w:pPr>
        <w:spacing w:after="28"/>
        <w:jc w:val="center"/>
      </w:pPr>
      <w:r>
        <w:rPr>
          <w:b/>
          <w:color w:val="232323"/>
          <w:sz w:val="20"/>
        </w:rPr>
        <w:t>Game &amp; Systems Designer | Level Designer | Unreal Engine</w:t>
      </w:r>
    </w:p>
    <w:p w14:paraId="09841C6B" w14:textId="77777777" w:rsidR="00A94188" w:rsidRDefault="00000000">
      <w:pPr>
        <w:pBdr>
          <w:bottom w:val="single" w:sz="7" w:space="5" w:color="6F7F8F"/>
        </w:pBdr>
        <w:spacing w:after="90"/>
        <w:jc w:val="center"/>
      </w:pPr>
      <w:r>
        <w:rPr>
          <w:color w:val="5A5A5A"/>
          <w:sz w:val="17"/>
        </w:rPr>
        <w:t>Buenos Aires, Argentina  |  santiagolovsky@gmail.com  |  linkedin.com/in/santiago-perez-losanovscky-a91877172</w:t>
      </w:r>
    </w:p>
    <w:p w14:paraId="2C42F2C3" w14:textId="77777777" w:rsidR="00A94188" w:rsidRDefault="00000000">
      <w:pPr>
        <w:keepNext/>
        <w:pBdr>
          <w:bottom w:val="single" w:sz="4" w:space="2" w:color="AAB6C1"/>
        </w:pBdr>
        <w:spacing w:before="90" w:after="40"/>
      </w:pPr>
      <w:r>
        <w:rPr>
          <w:b/>
          <w:color w:val="183752"/>
          <w:sz w:val="20"/>
        </w:rPr>
        <w:t>PROFESSIONAL SUMMARY</w:t>
      </w:r>
    </w:p>
    <w:p w14:paraId="1F67FE08" w14:textId="77777777" w:rsidR="00A94188" w:rsidRDefault="00000000">
      <w:pPr>
        <w:spacing w:after="40"/>
        <w:rPr>
          <w:color w:val="232323"/>
        </w:rPr>
      </w:pPr>
      <w:r>
        <w:rPr>
          <w:color w:val="232323"/>
        </w:rPr>
        <w:t>Game and systems designer with 7+ years of professional experience across game design, level design, gameplay systems, mobile and VR production, product ownership, and design leadership. Hands-on in Unreal Engine and Blueprints, with current independent work spanning systemic horror, exploration, narrative/environmental storytelling, FPS mechanics, combat systems, AI/gameplay logic, and level implementation. Strong at turning ambiguous creative intent into clear mechanics, spaces, documentation, and implementable content while collaborating across design, engineering, art, narrative, and QA.</w:t>
      </w:r>
    </w:p>
    <w:p w14:paraId="7F5002A2" w14:textId="77777777" w:rsidR="00A470C8" w:rsidRDefault="00A470C8">
      <w:pPr>
        <w:spacing w:after="40"/>
      </w:pPr>
    </w:p>
    <w:p w14:paraId="73892E8D" w14:textId="77777777" w:rsidR="00A94188" w:rsidRDefault="00000000">
      <w:pPr>
        <w:keepNext/>
        <w:pBdr>
          <w:bottom w:val="single" w:sz="4" w:space="2" w:color="AAB6C1"/>
        </w:pBdr>
        <w:spacing w:before="90" w:after="40"/>
      </w:pPr>
      <w:r>
        <w:rPr>
          <w:b/>
          <w:color w:val="183752"/>
          <w:sz w:val="20"/>
        </w:rPr>
        <w:t>CORE SKILLS</w:t>
      </w:r>
    </w:p>
    <w:p w14:paraId="70CBD985" w14:textId="77777777" w:rsidR="00A94188" w:rsidRDefault="00000000">
      <w:pPr>
        <w:spacing w:after="36"/>
        <w:rPr>
          <w:color w:val="232323"/>
          <w:sz w:val="17"/>
        </w:rPr>
      </w:pPr>
      <w:r>
        <w:rPr>
          <w:color w:val="232323"/>
          <w:sz w:val="17"/>
        </w:rPr>
        <w:t>Game Design • Systems Design • Level Design • Technical Design • Narrative Design • Unreal Engine • Blueprints • Unity • Level Building &amp; Scene Implementation • Exploration &amp; Puzzle Design • Environmental Storytelling • Player Agency &amp; Reactivity • AI / Behavior Trees / Navigation • Gameplay Prototyping • Documentation • Playtesting &amp; QA</w:t>
      </w:r>
    </w:p>
    <w:p w14:paraId="098D8E0A" w14:textId="77777777" w:rsidR="00A470C8" w:rsidRDefault="00A470C8">
      <w:pPr>
        <w:spacing w:after="36"/>
      </w:pPr>
    </w:p>
    <w:p w14:paraId="5764BEB9" w14:textId="77777777" w:rsidR="00A94188" w:rsidRDefault="00000000">
      <w:pPr>
        <w:keepNext/>
        <w:pBdr>
          <w:bottom w:val="single" w:sz="4" w:space="2" w:color="AAB6C1"/>
        </w:pBdr>
        <w:spacing w:before="90" w:after="40"/>
      </w:pPr>
      <w:r>
        <w:rPr>
          <w:b/>
          <w:color w:val="183752"/>
          <w:sz w:val="20"/>
        </w:rPr>
        <w:t>SELECTED PROJECTS</w:t>
      </w:r>
    </w:p>
    <w:p w14:paraId="4EF59F57" w14:textId="77777777" w:rsidR="00A94188" w:rsidRDefault="00000000">
      <w:pPr>
        <w:keepNext/>
        <w:spacing w:before="56" w:after="16"/>
      </w:pPr>
      <w:r>
        <w:rPr>
          <w:b/>
          <w:color w:val="183752"/>
          <w:sz w:val="19"/>
        </w:rPr>
        <w:t>Hollow Graves</w:t>
      </w:r>
      <w:r>
        <w:rPr>
          <w:b/>
          <w:color w:val="232323"/>
        </w:rPr>
        <w:t xml:space="preserve"> — Independent Unreal Engine Horror Project</w:t>
      </w:r>
      <w:r>
        <w:rPr>
          <w:color w:val="5A5A5A"/>
          <w:sz w:val="17"/>
        </w:rPr>
        <w:t xml:space="preserve">  |  2025–Present</w:t>
      </w:r>
    </w:p>
    <w:p w14:paraId="3FEEA82B" w14:textId="77777777" w:rsidR="00A94188" w:rsidRDefault="00000000">
      <w:pPr>
        <w:spacing w:after="15"/>
        <w:ind w:left="245" w:hanging="173"/>
      </w:pPr>
      <w:r>
        <w:rPr>
          <w:color w:val="232323"/>
        </w:rPr>
        <w:t>• Own creative direction, game/systems design, level design, narrative/worldbuilding, investigation and clue design, UI/UX, data-driven content, enemy/gameplay logic, Blueprint architecture, balancing, documentation, and production planning.</w:t>
      </w:r>
    </w:p>
    <w:p w14:paraId="41B6521D" w14:textId="77777777" w:rsidR="00A94188" w:rsidRDefault="00000000">
      <w:pPr>
        <w:spacing w:after="15"/>
        <w:ind w:left="245" w:hanging="173"/>
      </w:pPr>
      <w:r>
        <w:rPr>
          <w:color w:val="232323"/>
        </w:rPr>
        <w:t>• Developed a structured level-design pipeline that translates high-level game and narrative goals into design criteria, gameplay beats, set pieces, spatial diagrams, greyboxes, and iterative in-engine implementation.</w:t>
      </w:r>
    </w:p>
    <w:p w14:paraId="0A78E9DF" w14:textId="77777777" w:rsidR="00A94188" w:rsidRDefault="00000000">
      <w:pPr>
        <w:spacing w:after="15"/>
        <w:ind w:left="245" w:hanging="173"/>
      </w:pPr>
      <w:r>
        <w:rPr>
          <w:color w:val="232323"/>
        </w:rPr>
        <w:t>• Design exploration spaces around player agency, multiple deduction paths, environmental storytelling, readable uncertainty, discovery, and systemic ghost behavior rather than forced sequences.</w:t>
      </w:r>
    </w:p>
    <w:p w14:paraId="5BB0C07D" w14:textId="77777777" w:rsidR="00A94188" w:rsidRDefault="00000000">
      <w:pPr>
        <w:spacing w:after="24"/>
        <w:ind w:left="245" w:hanging="173"/>
      </w:pPr>
      <w:r>
        <w:rPr>
          <w:color w:val="232323"/>
        </w:rPr>
        <w:t>• Build and iterate gameplay directly in Unreal Engine using Blueprints, level scripting, UI/widgets, data-driven systems, and AI/gameplay logic; multiple prototype iterations completed and now progressing toward a vertical slice.</w:t>
      </w:r>
    </w:p>
    <w:p w14:paraId="26D56942" w14:textId="77777777" w:rsidR="00A94188" w:rsidRDefault="00000000">
      <w:pPr>
        <w:keepNext/>
        <w:spacing w:before="56" w:after="16"/>
      </w:pPr>
      <w:r>
        <w:rPr>
          <w:b/>
          <w:color w:val="183752"/>
          <w:sz w:val="19"/>
        </w:rPr>
        <w:t>Drill to the Rend</w:t>
      </w:r>
      <w:r>
        <w:rPr>
          <w:b/>
          <w:color w:val="232323"/>
        </w:rPr>
        <w:t xml:space="preserve"> — Independent Unreal Engine FPS / Survivor Prototype</w:t>
      </w:r>
      <w:r>
        <w:rPr>
          <w:color w:val="5A5A5A"/>
          <w:sz w:val="17"/>
        </w:rPr>
        <w:t xml:space="preserve">  |  2025</w:t>
      </w:r>
    </w:p>
    <w:p w14:paraId="6433C764" w14:textId="77777777" w:rsidR="00A94188" w:rsidRDefault="00000000">
      <w:pPr>
        <w:spacing w:after="15"/>
        <w:ind w:left="245" w:hanging="173"/>
      </w:pPr>
      <w:r>
        <w:rPr>
          <w:color w:val="232323"/>
        </w:rPr>
        <w:t>• Designed and built a solo playable prototype featuring adaptive enemies, Behavior Trees/navigation, weapon switching, elemental combat, spawning systems, progression/upgrades, UI, configurable encounter waves, and a boss encounter.</w:t>
      </w:r>
    </w:p>
    <w:p w14:paraId="31752CEF" w14:textId="77777777" w:rsidR="00A94188" w:rsidRDefault="00000000">
      <w:pPr>
        <w:spacing w:after="24"/>
        <w:ind w:left="245" w:hanging="173"/>
        <w:rPr>
          <w:color w:val="232323"/>
        </w:rPr>
      </w:pPr>
      <w:r>
        <w:rPr>
          <w:color w:val="232323"/>
        </w:rPr>
        <w:t>• Structured enemy and encounter systems for extensibility, using adaptive defenses and elemental counters to create readable combat decisions and rapid tuning opportunities.</w:t>
      </w:r>
    </w:p>
    <w:p w14:paraId="047812F5" w14:textId="77777777" w:rsidR="00A470C8" w:rsidRDefault="00A470C8">
      <w:pPr>
        <w:spacing w:after="24"/>
        <w:ind w:left="245" w:hanging="173"/>
      </w:pPr>
    </w:p>
    <w:p w14:paraId="77498BFC" w14:textId="77777777" w:rsidR="00A94188" w:rsidRDefault="00000000">
      <w:pPr>
        <w:keepNext/>
        <w:pBdr>
          <w:bottom w:val="single" w:sz="4" w:space="2" w:color="AAB6C1"/>
        </w:pBdr>
        <w:spacing w:before="90" w:after="40"/>
      </w:pPr>
      <w:r>
        <w:rPr>
          <w:b/>
          <w:color w:val="183752"/>
          <w:sz w:val="20"/>
        </w:rPr>
        <w:t>PROFESSIONAL EXPERIENCE</w:t>
      </w:r>
    </w:p>
    <w:p w14:paraId="5B8C4778" w14:textId="77777777" w:rsidR="00A94188" w:rsidRDefault="00000000">
      <w:pPr>
        <w:keepNext/>
        <w:spacing w:before="56" w:after="20"/>
      </w:pPr>
      <w:r>
        <w:rPr>
          <w:b/>
          <w:color w:val="183752"/>
          <w:sz w:val="19"/>
        </w:rPr>
        <w:t>Aconcagua Games</w:t>
      </w:r>
      <w:r>
        <w:rPr>
          <w:b/>
          <w:color w:val="232323"/>
          <w:sz w:val="19"/>
        </w:rPr>
        <w:t xml:space="preserve"> — Product Owner / Lead Game Designer</w:t>
      </w:r>
      <w:r>
        <w:rPr>
          <w:color w:val="5A5A5A"/>
          <w:sz w:val="17"/>
        </w:rPr>
        <w:t xml:space="preserve">  |  May 2022–Sep 2024  |  Argentina</w:t>
      </w:r>
    </w:p>
    <w:p w14:paraId="2F9EA96D" w14:textId="77777777" w:rsidR="00A94188" w:rsidRDefault="00000000">
      <w:pPr>
        <w:spacing w:after="15"/>
        <w:ind w:left="245" w:hanging="173"/>
      </w:pPr>
      <w:r>
        <w:rPr>
          <w:color w:val="232323"/>
        </w:rPr>
        <w:t>• Led game design and product ownership across multiple 2D mobile titles, including the publicly released Fulbo Galaxy and unannounced sports, racing, puzzle, survival, and strategy projects.</w:t>
      </w:r>
    </w:p>
    <w:p w14:paraId="74D68479" w14:textId="77777777" w:rsidR="00A94188" w:rsidRDefault="00000000">
      <w:pPr>
        <w:spacing w:after="15"/>
        <w:ind w:left="245" w:hanging="173"/>
      </w:pPr>
      <w:r>
        <w:rPr>
          <w:color w:val="232323"/>
        </w:rPr>
        <w:t>• Owned gameplay and systems design across mechanics, controls, game feel, progression, stats, upgrades, difficulty, scoring, rewards, tutorials, level structures, balancing, and monetization-related design.</w:t>
      </w:r>
    </w:p>
    <w:p w14:paraId="64A519E7" w14:textId="77777777" w:rsidR="00A94188" w:rsidRDefault="00000000">
      <w:pPr>
        <w:spacing w:after="15"/>
        <w:ind w:left="245" w:hanging="173"/>
      </w:pPr>
      <w:r>
        <w:rPr>
          <w:color w:val="232323"/>
        </w:rPr>
        <w:t>• Designed and balanced level content, established representative levels and production guidelines, led a small Game/Level Design team, and reviewed implemented content before client delivery.</w:t>
      </w:r>
    </w:p>
    <w:p w14:paraId="1C29C679" w14:textId="1637026A" w:rsidR="00A94188" w:rsidRDefault="00000000" w:rsidP="00A470C8">
      <w:pPr>
        <w:spacing w:after="18"/>
        <w:ind w:left="245" w:hanging="173"/>
      </w:pPr>
      <w:r>
        <w:rPr>
          <w:color w:val="232323"/>
        </w:rPr>
        <w:t>• Produced GDDs, feature specifications, UX/UI references, balance sheets, and level-design documentation; worked hands-on in Unity and coordinated programming, art, QA, and production across multiple concurrent projects.</w:t>
      </w:r>
    </w:p>
    <w:p w14:paraId="375C45D3" w14:textId="77777777" w:rsidR="00A94188" w:rsidRDefault="00000000">
      <w:pPr>
        <w:keepNext/>
        <w:spacing w:before="56" w:after="20"/>
      </w:pPr>
      <w:proofErr w:type="spellStart"/>
      <w:r>
        <w:rPr>
          <w:b/>
          <w:color w:val="183752"/>
          <w:sz w:val="19"/>
        </w:rPr>
        <w:t>Pixowl</w:t>
      </w:r>
      <w:proofErr w:type="spellEnd"/>
      <w:r>
        <w:rPr>
          <w:b/>
          <w:color w:val="183752"/>
          <w:sz w:val="19"/>
        </w:rPr>
        <w:t xml:space="preserve"> — Match Island</w:t>
      </w:r>
      <w:r>
        <w:rPr>
          <w:b/>
          <w:color w:val="232323"/>
          <w:sz w:val="19"/>
        </w:rPr>
        <w:t xml:space="preserve"> — Game Designer — Match-3 &amp; Level </w:t>
      </w:r>
      <w:proofErr w:type="gramStart"/>
      <w:r>
        <w:rPr>
          <w:b/>
          <w:color w:val="232323"/>
          <w:sz w:val="19"/>
        </w:rPr>
        <w:t>Design</w:t>
      </w:r>
      <w:r>
        <w:rPr>
          <w:color w:val="5A5A5A"/>
          <w:sz w:val="17"/>
        </w:rPr>
        <w:t xml:space="preserve">  |</w:t>
      </w:r>
      <w:proofErr w:type="gramEnd"/>
      <w:r>
        <w:rPr>
          <w:color w:val="5A5A5A"/>
          <w:sz w:val="17"/>
        </w:rPr>
        <w:t xml:space="preserve">  Feb 2021–Jan </w:t>
      </w:r>
      <w:proofErr w:type="gramStart"/>
      <w:r>
        <w:rPr>
          <w:color w:val="5A5A5A"/>
          <w:sz w:val="17"/>
        </w:rPr>
        <w:t>2022  |</w:t>
      </w:r>
      <w:proofErr w:type="gramEnd"/>
      <w:r>
        <w:rPr>
          <w:color w:val="5A5A5A"/>
          <w:sz w:val="17"/>
        </w:rPr>
        <w:t xml:space="preserve">  Buenos Aires / Remote</w:t>
      </w:r>
    </w:p>
    <w:p w14:paraId="69EF7DA7" w14:textId="77777777" w:rsidR="00A94188" w:rsidRDefault="00000000">
      <w:pPr>
        <w:spacing w:after="14"/>
      </w:pPr>
      <w:r>
        <w:rPr>
          <w:i/>
          <w:color w:val="5A5A5A"/>
          <w:sz w:val="17"/>
        </w:rPr>
        <w:t>Previously: Level Designer (Freelance), Sep 2020–Feb 2021</w:t>
      </w:r>
    </w:p>
    <w:p w14:paraId="23B44CE1" w14:textId="77777777" w:rsidR="00A94188" w:rsidRDefault="00000000">
      <w:pPr>
        <w:spacing w:after="15"/>
        <w:ind w:left="245" w:hanging="173"/>
      </w:pPr>
      <w:r>
        <w:rPr>
          <w:color w:val="232323"/>
        </w:rPr>
        <w:t>• Combined hands-on level design with mechanics design, progression, tutorials, balancing, and high-volume content production for a public mobile Match-3/city-builder.</w:t>
      </w:r>
    </w:p>
    <w:p w14:paraId="56F62C14" w14:textId="77777777" w:rsidR="00A94188" w:rsidRDefault="00000000">
      <w:pPr>
        <w:spacing w:after="15"/>
        <w:ind w:left="245" w:hanging="173"/>
      </w:pPr>
      <w:r>
        <w:rPr>
          <w:color w:val="232323"/>
        </w:rPr>
        <w:t>• Created scalable level-design terminology, standards, and production guidelines; coordinated external providers and supported up to three level designers through briefs, reviews, validation, and balancing.</w:t>
      </w:r>
    </w:p>
    <w:p w14:paraId="3D05DB06" w14:textId="77777777" w:rsidR="00A94188" w:rsidRDefault="00000000">
      <w:pPr>
        <w:spacing w:after="16"/>
        <w:ind w:left="245" w:hanging="173"/>
      </w:pPr>
      <w:r>
        <w:rPr>
          <w:color w:val="232323"/>
        </w:rPr>
        <w:t>• Built, reviewed, and playtested content in Unity and proprietary tools, iterating difficulty and progression with player-testing data while collaborating with programming, art, QA, and the wider design team.</w:t>
      </w:r>
    </w:p>
    <w:p w14:paraId="24B05444" w14:textId="77777777" w:rsidR="00A94188" w:rsidRDefault="00000000">
      <w:pPr>
        <w:keepNext/>
        <w:spacing w:before="56" w:after="20"/>
      </w:pPr>
      <w:r>
        <w:rPr>
          <w:b/>
          <w:color w:val="183752"/>
          <w:sz w:val="19"/>
        </w:rPr>
        <w:t>Image Campus</w:t>
      </w:r>
      <w:r>
        <w:rPr>
          <w:b/>
          <w:color w:val="232323"/>
          <w:sz w:val="19"/>
        </w:rPr>
        <w:t xml:space="preserve"> — Professor — Game Design</w:t>
      </w:r>
      <w:r>
        <w:rPr>
          <w:color w:val="5A5A5A"/>
          <w:sz w:val="17"/>
        </w:rPr>
        <w:t xml:space="preserve">  |  Apr 2022–Present  |  Buenos Aires, Argentina</w:t>
      </w:r>
    </w:p>
    <w:p w14:paraId="1B9D7B70" w14:textId="77777777" w:rsidR="00A94188" w:rsidRDefault="00000000">
      <w:pPr>
        <w:spacing w:after="15"/>
        <w:ind w:left="245" w:hanging="173"/>
      </w:pPr>
      <w:r>
        <w:rPr>
          <w:color w:val="232323"/>
        </w:rPr>
        <w:t>• Design and teach original curricula across Game Design, Systems Design, Level Design, Unreal Engine Blueprints, and Game Prototyping, with hands-on implementation and player-centered design at the core.</w:t>
      </w:r>
    </w:p>
    <w:p w14:paraId="03953D26" w14:textId="77777777" w:rsidR="00A94188" w:rsidRDefault="00000000">
      <w:pPr>
        <w:spacing w:after="15"/>
        <w:ind w:left="245" w:hanging="173"/>
      </w:pPr>
      <w:r>
        <w:rPr>
          <w:color w:val="232323"/>
        </w:rPr>
        <w:t>• Created an Unreal Engine Prototyping Laboratory that expanded into a year-long learning path; teach Blueprint scripting, gameplay systems, AI Behavior Trees/navigation, Animation Blueprints, UI/widgets, interfaces, materials, level building, and prototyping.</w:t>
      </w:r>
    </w:p>
    <w:p w14:paraId="0F579CE5" w14:textId="77777777" w:rsidR="00A94188" w:rsidRDefault="00000000">
      <w:pPr>
        <w:spacing w:after="20"/>
        <w:ind w:left="245" w:hanging="173"/>
      </w:pPr>
      <w:r>
        <w:rPr>
          <w:color w:val="232323"/>
        </w:rPr>
        <w:t>• Mentor students through concept, scope, iteration, technical implementation, documentation, playable prototypes/MVPs, portfolios, and early career decisions.</w:t>
      </w:r>
    </w:p>
    <w:p w14:paraId="2F2AB89C" w14:textId="77777777" w:rsidR="00A94188" w:rsidRPr="00A470C8" w:rsidRDefault="00000000">
      <w:pPr>
        <w:keepNext/>
        <w:spacing w:before="56" w:after="20"/>
        <w:rPr>
          <w:lang w:val="es-AR"/>
        </w:rPr>
      </w:pPr>
      <w:r w:rsidRPr="00A470C8">
        <w:rPr>
          <w:b/>
          <w:color w:val="183752"/>
          <w:sz w:val="19"/>
          <w:lang w:val="es-AR"/>
        </w:rPr>
        <w:t>Fin Del Mundo Games</w:t>
      </w:r>
      <w:r w:rsidRPr="00A470C8">
        <w:rPr>
          <w:b/>
          <w:color w:val="232323"/>
          <w:sz w:val="19"/>
          <w:lang w:val="es-AR"/>
        </w:rPr>
        <w:t xml:space="preserve"> — Creative </w:t>
      </w:r>
      <w:proofErr w:type="gramStart"/>
      <w:r w:rsidRPr="00A470C8">
        <w:rPr>
          <w:b/>
          <w:color w:val="232323"/>
          <w:sz w:val="19"/>
          <w:lang w:val="es-AR"/>
        </w:rPr>
        <w:t>Director</w:t>
      </w:r>
      <w:r w:rsidRPr="00A470C8">
        <w:rPr>
          <w:color w:val="5A5A5A"/>
          <w:sz w:val="17"/>
          <w:lang w:val="es-AR"/>
        </w:rPr>
        <w:t xml:space="preserve">  |</w:t>
      </w:r>
      <w:proofErr w:type="gramEnd"/>
      <w:r w:rsidRPr="00A470C8">
        <w:rPr>
          <w:color w:val="5A5A5A"/>
          <w:sz w:val="17"/>
          <w:lang w:val="es-AR"/>
        </w:rPr>
        <w:t xml:space="preserve">  Nov 2021–</w:t>
      </w:r>
      <w:proofErr w:type="gramStart"/>
      <w:r w:rsidRPr="00A470C8">
        <w:rPr>
          <w:color w:val="5A5A5A"/>
          <w:sz w:val="17"/>
          <w:lang w:val="es-AR"/>
        </w:rPr>
        <w:t>Present  |</w:t>
      </w:r>
      <w:proofErr w:type="gramEnd"/>
      <w:r w:rsidRPr="00A470C8">
        <w:rPr>
          <w:color w:val="5A5A5A"/>
          <w:sz w:val="17"/>
          <w:lang w:val="es-AR"/>
        </w:rPr>
        <w:t xml:space="preserve">  Argentina</w:t>
      </w:r>
    </w:p>
    <w:p w14:paraId="14F91416" w14:textId="77777777" w:rsidR="00A94188" w:rsidRDefault="00000000">
      <w:pPr>
        <w:spacing w:after="15"/>
        <w:ind w:left="245" w:hanging="173"/>
      </w:pPr>
      <w:r>
        <w:rPr>
          <w:color w:val="232323"/>
        </w:rPr>
        <w:t>• Lead independent original game development from concept through prototype, combining creative direction, game/system design, level design, narrative, production, documentation, and hands-on Unreal Engine implementation.</w:t>
      </w:r>
    </w:p>
    <w:p w14:paraId="32845A8C" w14:textId="77777777" w:rsidR="00A94188" w:rsidRDefault="00000000">
      <w:pPr>
        <w:spacing w:after="20"/>
        <w:ind w:left="245" w:hanging="173"/>
      </w:pPr>
      <w:r>
        <w:rPr>
          <w:color w:val="232323"/>
        </w:rPr>
        <w:t>• Directed multidisciplinary collaborations of up to approximately 16 contributors across design, art, and development, mentoring junior contributors, defining workflows, reviewing work, and maintaining project vision.</w:t>
      </w:r>
    </w:p>
    <w:p w14:paraId="6DD95D6C" w14:textId="77777777" w:rsidR="00A470C8" w:rsidRDefault="00A470C8" w:rsidP="00A470C8">
      <w:pPr>
        <w:keepNext/>
        <w:pBdr>
          <w:bottom w:val="single" w:sz="4" w:space="2" w:color="AAB6C1"/>
        </w:pBdr>
        <w:spacing w:before="90" w:after="40"/>
      </w:pPr>
      <w:r>
        <w:rPr>
          <w:b/>
          <w:color w:val="183752"/>
          <w:sz w:val="20"/>
        </w:rPr>
        <w:lastRenderedPageBreak/>
        <w:t>PROFESSIONAL EXPERIENCE (Continued)</w:t>
      </w:r>
    </w:p>
    <w:p w14:paraId="1A927C70" w14:textId="62BE3E52" w:rsidR="00A94188" w:rsidRDefault="00000000">
      <w:pPr>
        <w:keepNext/>
        <w:spacing w:before="56" w:after="20"/>
      </w:pPr>
      <w:r>
        <w:rPr>
          <w:b/>
          <w:color w:val="183752"/>
          <w:sz w:val="19"/>
        </w:rPr>
        <w:t>VR Health</w:t>
      </w:r>
      <w:r>
        <w:rPr>
          <w:b/>
          <w:color w:val="232323"/>
          <w:sz w:val="19"/>
        </w:rPr>
        <w:t xml:space="preserve"> — Lead Game Designer — Pro </w:t>
      </w:r>
      <w:proofErr w:type="gramStart"/>
      <w:r>
        <w:rPr>
          <w:b/>
          <w:color w:val="232323"/>
          <w:sz w:val="19"/>
        </w:rPr>
        <w:t>Bono</w:t>
      </w:r>
      <w:r>
        <w:rPr>
          <w:color w:val="5A5A5A"/>
          <w:sz w:val="17"/>
        </w:rPr>
        <w:t xml:space="preserve">  |</w:t>
      </w:r>
      <w:proofErr w:type="gramEnd"/>
      <w:r>
        <w:rPr>
          <w:color w:val="5A5A5A"/>
          <w:sz w:val="17"/>
        </w:rPr>
        <w:t xml:space="preserve">  Oct 2020–Jun </w:t>
      </w:r>
      <w:proofErr w:type="gramStart"/>
      <w:r>
        <w:rPr>
          <w:color w:val="5A5A5A"/>
          <w:sz w:val="17"/>
        </w:rPr>
        <w:t>2021  |</w:t>
      </w:r>
      <w:proofErr w:type="gramEnd"/>
      <w:r>
        <w:rPr>
          <w:color w:val="5A5A5A"/>
          <w:sz w:val="17"/>
        </w:rPr>
        <w:t xml:space="preserve">  Argentina</w:t>
      </w:r>
    </w:p>
    <w:p w14:paraId="00BC846C" w14:textId="77777777" w:rsidR="00A94188" w:rsidRDefault="00000000">
      <w:pPr>
        <w:spacing w:after="15"/>
        <w:ind w:left="245" w:hanging="173"/>
      </w:pPr>
      <w:r>
        <w:rPr>
          <w:color w:val="232323"/>
        </w:rPr>
        <w:t>• Led the creative redesign of a therapeutic VR initiative developed with Hospital Italiano de Buenos Aires, translating therapist requirements into gameplay, narrative, level design, and player-experience decisions for cognitive and sensorimotor rehabilitation.</w:t>
      </w:r>
    </w:p>
    <w:p w14:paraId="5B30CB65" w14:textId="77777777" w:rsidR="00A94188" w:rsidRDefault="00000000">
      <w:pPr>
        <w:spacing w:after="20"/>
        <w:ind w:left="245" w:hanging="173"/>
      </w:pPr>
      <w:r>
        <w:rPr>
          <w:color w:val="232323"/>
        </w:rPr>
        <w:t>• Served as primary designer/documentation lead in a multidisciplinary team, designing around accessibility, patient-specific constraints, comfort, cognitive/motor demands, and specialist validation.</w:t>
      </w:r>
    </w:p>
    <w:p w14:paraId="79F7C951" w14:textId="0945119C" w:rsidR="00A94188" w:rsidRDefault="00000000">
      <w:pPr>
        <w:keepNext/>
        <w:spacing w:before="56" w:after="20"/>
      </w:pPr>
      <w:r>
        <w:rPr>
          <w:b/>
          <w:color w:val="183752"/>
          <w:sz w:val="19"/>
        </w:rPr>
        <w:t>Independent Game Studio</w:t>
      </w:r>
      <w:r>
        <w:rPr>
          <w:b/>
          <w:color w:val="232323"/>
          <w:sz w:val="19"/>
        </w:rPr>
        <w:t xml:space="preserve"> — Lead Game Designer / Producer / </w:t>
      </w:r>
      <w:proofErr w:type="gramStart"/>
      <w:r>
        <w:rPr>
          <w:b/>
          <w:color w:val="232323"/>
          <w:sz w:val="19"/>
        </w:rPr>
        <w:t>ScrumMaster</w:t>
      </w:r>
      <w:r>
        <w:rPr>
          <w:color w:val="5A5A5A"/>
          <w:sz w:val="17"/>
        </w:rPr>
        <w:t xml:space="preserve">  |</w:t>
      </w:r>
      <w:proofErr w:type="gramEnd"/>
      <w:r>
        <w:rPr>
          <w:color w:val="5A5A5A"/>
          <w:sz w:val="17"/>
        </w:rPr>
        <w:t xml:space="preserve">  Jan 2019–Sep </w:t>
      </w:r>
      <w:proofErr w:type="gramStart"/>
      <w:r>
        <w:rPr>
          <w:color w:val="5A5A5A"/>
          <w:sz w:val="17"/>
        </w:rPr>
        <w:t>2020  |</w:t>
      </w:r>
      <w:proofErr w:type="gramEnd"/>
      <w:r>
        <w:rPr>
          <w:color w:val="5A5A5A"/>
          <w:sz w:val="17"/>
        </w:rPr>
        <w:t xml:space="preserve">  Buenos Aires, Argentina</w:t>
      </w:r>
    </w:p>
    <w:p w14:paraId="31F315BF" w14:textId="77777777" w:rsidR="00A94188" w:rsidRDefault="00000000">
      <w:pPr>
        <w:spacing w:after="20"/>
        <w:ind w:left="245" w:hanging="173"/>
      </w:pPr>
      <w:r>
        <w:rPr>
          <w:color w:val="232323"/>
        </w:rPr>
        <w:t>• Co-founded a six-person team developing a narrative-driven 2D/3D PC platformer in Unreal Engine; led game design/documentation, built early level-design work directly in engine, and managed backlog, sprint planning, scope, milestones, and reviews.</w:t>
      </w:r>
    </w:p>
    <w:p w14:paraId="55961AD3" w14:textId="77777777" w:rsidR="00A94188" w:rsidRDefault="00000000">
      <w:pPr>
        <w:keepNext/>
        <w:spacing w:before="56" w:after="20"/>
      </w:pPr>
      <w:r>
        <w:rPr>
          <w:b/>
          <w:color w:val="183752"/>
          <w:sz w:val="19"/>
        </w:rPr>
        <w:t>COTO CICSA</w:t>
      </w:r>
      <w:r>
        <w:rPr>
          <w:b/>
          <w:color w:val="232323"/>
          <w:sz w:val="19"/>
        </w:rPr>
        <w:t xml:space="preserve"> — Game Designer</w:t>
      </w:r>
      <w:r>
        <w:rPr>
          <w:color w:val="5A5A5A"/>
          <w:sz w:val="17"/>
        </w:rPr>
        <w:t xml:space="preserve">  |  Apr 2019–Nov 2019  |  Greater Buenos Aires, Argentina</w:t>
      </w:r>
    </w:p>
    <w:p w14:paraId="7A8FF3B4" w14:textId="77777777" w:rsidR="00A94188" w:rsidRDefault="00000000">
      <w:pPr>
        <w:spacing w:after="18"/>
        <w:ind w:left="245" w:hanging="173"/>
      </w:pPr>
      <w:r>
        <w:rPr>
          <w:color w:val="232323"/>
        </w:rPr>
        <w:t>• First paid game-industry role: game design, level design, and QA for a multiplayer VR game for children, developed in Unity for Oculus hardware.</w:t>
      </w:r>
    </w:p>
    <w:p w14:paraId="7F854589" w14:textId="77777777" w:rsidR="00A94188" w:rsidRDefault="00000000">
      <w:pPr>
        <w:keepNext/>
        <w:spacing w:before="56" w:after="20"/>
      </w:pPr>
      <w:r>
        <w:rPr>
          <w:b/>
          <w:color w:val="183752"/>
          <w:sz w:val="19"/>
        </w:rPr>
        <w:t>Independent</w:t>
      </w:r>
      <w:r>
        <w:rPr>
          <w:b/>
          <w:color w:val="232323"/>
          <w:sz w:val="19"/>
        </w:rPr>
        <w:t xml:space="preserve"> — Author &amp; Writer</w:t>
      </w:r>
      <w:r>
        <w:rPr>
          <w:color w:val="5A5A5A"/>
          <w:sz w:val="17"/>
        </w:rPr>
        <w:t xml:space="preserve">  |  2009–Present  |  Argentina</w:t>
      </w:r>
    </w:p>
    <w:p w14:paraId="36C9906E" w14:textId="77777777" w:rsidR="00A94188" w:rsidRDefault="00000000">
      <w:pPr>
        <w:spacing w:after="14"/>
        <w:ind w:left="245" w:hanging="173"/>
        <w:rPr>
          <w:color w:val="232323"/>
        </w:rPr>
      </w:pPr>
      <w:r>
        <w:rPr>
          <w:color w:val="232323"/>
        </w:rPr>
        <w:t>• Write and independently publish original fiction focused on worldbuilding, narrative structure, dialogue, character, and horror; apply long-form writing experience to game lore, environmental narrative, and in-world text.</w:t>
      </w:r>
    </w:p>
    <w:p w14:paraId="69B7A953" w14:textId="77777777" w:rsidR="00A470C8" w:rsidRDefault="00A470C8">
      <w:pPr>
        <w:spacing w:after="14"/>
        <w:ind w:left="245" w:hanging="173"/>
      </w:pPr>
    </w:p>
    <w:p w14:paraId="6DB6A8F2" w14:textId="77777777" w:rsidR="00A94188" w:rsidRPr="00A470C8" w:rsidRDefault="00000000">
      <w:pPr>
        <w:keepNext/>
        <w:pBdr>
          <w:bottom w:val="single" w:sz="4" w:space="2" w:color="AAB6C1"/>
        </w:pBdr>
        <w:spacing w:before="90" w:after="40"/>
        <w:rPr>
          <w:lang w:val="es-AR"/>
        </w:rPr>
      </w:pPr>
      <w:r w:rsidRPr="00A470C8">
        <w:rPr>
          <w:b/>
          <w:color w:val="183752"/>
          <w:sz w:val="20"/>
          <w:lang w:val="es-AR"/>
        </w:rPr>
        <w:t>EDUCATION &amp; TRAINING</w:t>
      </w:r>
    </w:p>
    <w:p w14:paraId="137C35B7" w14:textId="77777777" w:rsidR="00A94188" w:rsidRPr="00A470C8" w:rsidRDefault="00000000">
      <w:pPr>
        <w:spacing w:after="11"/>
        <w:rPr>
          <w:lang w:val="es-AR"/>
        </w:rPr>
      </w:pPr>
      <w:r w:rsidRPr="00A470C8">
        <w:rPr>
          <w:color w:val="232323"/>
          <w:sz w:val="17"/>
          <w:lang w:val="es-AR"/>
        </w:rPr>
        <w:t xml:space="preserve">Tecnicatura Superior en Animación 3D para Videojuegos — </w:t>
      </w:r>
      <w:proofErr w:type="spellStart"/>
      <w:r w:rsidRPr="00A470C8">
        <w:rPr>
          <w:color w:val="232323"/>
          <w:sz w:val="17"/>
          <w:lang w:val="es-AR"/>
        </w:rPr>
        <w:t>Image</w:t>
      </w:r>
      <w:proofErr w:type="spellEnd"/>
      <w:r w:rsidRPr="00A470C8">
        <w:rPr>
          <w:color w:val="232323"/>
          <w:sz w:val="17"/>
          <w:lang w:val="es-AR"/>
        </w:rPr>
        <w:t xml:space="preserve"> Campus | Mar 2025–Present</w:t>
      </w:r>
    </w:p>
    <w:p w14:paraId="1F25733E" w14:textId="77777777" w:rsidR="00A94188" w:rsidRPr="00A470C8" w:rsidRDefault="00000000">
      <w:pPr>
        <w:spacing w:after="11"/>
        <w:rPr>
          <w:lang w:val="es-AR"/>
        </w:rPr>
      </w:pPr>
      <w:r w:rsidRPr="00A470C8">
        <w:rPr>
          <w:color w:val="232323"/>
          <w:sz w:val="17"/>
          <w:lang w:val="es-AR"/>
        </w:rPr>
        <w:t xml:space="preserve">Experto Universitario en Programación con </w:t>
      </w:r>
      <w:proofErr w:type="spellStart"/>
      <w:r w:rsidRPr="00A470C8">
        <w:rPr>
          <w:color w:val="232323"/>
          <w:sz w:val="17"/>
          <w:lang w:val="es-AR"/>
        </w:rPr>
        <w:t>Unreal</w:t>
      </w:r>
      <w:proofErr w:type="spellEnd"/>
      <w:r w:rsidRPr="00A470C8">
        <w:rPr>
          <w:color w:val="232323"/>
          <w:sz w:val="17"/>
          <w:lang w:val="es-AR"/>
        </w:rPr>
        <w:t xml:space="preserve"> — Centro de e-Learning UTN FRBA | Feb–Jul 2025</w:t>
      </w:r>
    </w:p>
    <w:p w14:paraId="7AC2C91E" w14:textId="77777777" w:rsidR="00A94188" w:rsidRPr="00A470C8" w:rsidRDefault="00000000">
      <w:pPr>
        <w:spacing w:after="11"/>
        <w:rPr>
          <w:lang w:val="es-AR"/>
        </w:rPr>
      </w:pPr>
      <w:proofErr w:type="spellStart"/>
      <w:r w:rsidRPr="00A470C8">
        <w:rPr>
          <w:color w:val="232323"/>
          <w:sz w:val="17"/>
          <w:lang w:val="es-AR"/>
        </w:rPr>
        <w:t>ScrumMaster</w:t>
      </w:r>
      <w:proofErr w:type="spellEnd"/>
      <w:r w:rsidRPr="00A470C8">
        <w:rPr>
          <w:color w:val="232323"/>
          <w:sz w:val="17"/>
          <w:lang w:val="es-AR"/>
        </w:rPr>
        <w:t xml:space="preserve"> — </w:t>
      </w:r>
      <w:proofErr w:type="spellStart"/>
      <w:r w:rsidRPr="00A470C8">
        <w:rPr>
          <w:color w:val="232323"/>
          <w:sz w:val="17"/>
          <w:lang w:val="es-AR"/>
        </w:rPr>
        <w:t>Liqueed</w:t>
      </w:r>
      <w:proofErr w:type="spellEnd"/>
      <w:r w:rsidRPr="00A470C8">
        <w:rPr>
          <w:color w:val="232323"/>
          <w:sz w:val="17"/>
          <w:lang w:val="es-AR"/>
        </w:rPr>
        <w:t xml:space="preserve"> | May–Aug 2024</w:t>
      </w:r>
    </w:p>
    <w:p w14:paraId="1DAA7B90" w14:textId="77777777" w:rsidR="00A94188" w:rsidRPr="00A470C8" w:rsidRDefault="00000000">
      <w:pPr>
        <w:spacing w:after="11"/>
        <w:rPr>
          <w:lang w:val="es-AR"/>
        </w:rPr>
      </w:pPr>
      <w:r w:rsidRPr="00A470C8">
        <w:rPr>
          <w:color w:val="232323"/>
          <w:sz w:val="17"/>
          <w:lang w:val="es-AR"/>
        </w:rPr>
        <w:t xml:space="preserve">INMERSIVAS: Diseño de Interacción 3D en Realidad Virtual con </w:t>
      </w:r>
      <w:proofErr w:type="spellStart"/>
      <w:r w:rsidRPr="00A470C8">
        <w:rPr>
          <w:color w:val="232323"/>
          <w:sz w:val="17"/>
          <w:lang w:val="es-AR"/>
        </w:rPr>
        <w:t>Unreal</w:t>
      </w:r>
      <w:proofErr w:type="spellEnd"/>
      <w:r w:rsidRPr="00A470C8">
        <w:rPr>
          <w:color w:val="232323"/>
          <w:sz w:val="17"/>
          <w:lang w:val="es-AR"/>
        </w:rPr>
        <w:t xml:space="preserve"> </w:t>
      </w:r>
      <w:proofErr w:type="spellStart"/>
      <w:r w:rsidRPr="00A470C8">
        <w:rPr>
          <w:color w:val="232323"/>
          <w:sz w:val="17"/>
          <w:lang w:val="es-AR"/>
        </w:rPr>
        <w:t>Engine</w:t>
      </w:r>
      <w:proofErr w:type="spellEnd"/>
      <w:r w:rsidRPr="00A470C8">
        <w:rPr>
          <w:color w:val="232323"/>
          <w:sz w:val="17"/>
          <w:lang w:val="es-AR"/>
        </w:rPr>
        <w:t xml:space="preserve"> — </w:t>
      </w:r>
      <w:proofErr w:type="spellStart"/>
      <w:r w:rsidRPr="00A470C8">
        <w:rPr>
          <w:color w:val="232323"/>
          <w:sz w:val="17"/>
          <w:lang w:val="es-AR"/>
        </w:rPr>
        <w:t>Image</w:t>
      </w:r>
      <w:proofErr w:type="spellEnd"/>
      <w:r w:rsidRPr="00A470C8">
        <w:rPr>
          <w:color w:val="232323"/>
          <w:sz w:val="17"/>
          <w:lang w:val="es-AR"/>
        </w:rPr>
        <w:t xml:space="preserve"> Campus | 2020–Jan 2021</w:t>
      </w:r>
    </w:p>
    <w:p w14:paraId="3052F9F0" w14:textId="77777777" w:rsidR="00A94188" w:rsidRDefault="00000000">
      <w:pPr>
        <w:spacing w:after="11"/>
        <w:rPr>
          <w:color w:val="232323"/>
          <w:sz w:val="17"/>
        </w:rPr>
      </w:pPr>
      <w:proofErr w:type="spellStart"/>
      <w:r>
        <w:rPr>
          <w:color w:val="232323"/>
          <w:sz w:val="17"/>
        </w:rPr>
        <w:t>Trayecto</w:t>
      </w:r>
      <w:proofErr w:type="spellEnd"/>
      <w:r>
        <w:rPr>
          <w:color w:val="232323"/>
          <w:sz w:val="17"/>
        </w:rPr>
        <w:t xml:space="preserve"> de Game Design — Image Campus | 2018 (one-year program)</w:t>
      </w:r>
    </w:p>
    <w:p w14:paraId="67479461" w14:textId="77777777" w:rsidR="00A470C8" w:rsidRDefault="00A470C8">
      <w:pPr>
        <w:spacing w:after="11"/>
      </w:pPr>
    </w:p>
    <w:p w14:paraId="7A4B2F9F" w14:textId="77777777" w:rsidR="00A94188" w:rsidRDefault="00000000">
      <w:pPr>
        <w:keepNext/>
        <w:pBdr>
          <w:bottom w:val="single" w:sz="4" w:space="2" w:color="AAB6C1"/>
        </w:pBdr>
        <w:spacing w:before="90" w:after="40"/>
      </w:pPr>
      <w:r>
        <w:rPr>
          <w:b/>
          <w:color w:val="183752"/>
          <w:sz w:val="20"/>
        </w:rPr>
        <w:t>TOOLS &amp; LANGUAGES</w:t>
      </w:r>
    </w:p>
    <w:p w14:paraId="316ED2E2" w14:textId="77777777" w:rsidR="00A94188" w:rsidRDefault="00000000">
      <w:pPr>
        <w:spacing w:after="0"/>
      </w:pPr>
      <w:r>
        <w:rPr>
          <w:color w:val="232323"/>
          <w:sz w:val="16"/>
        </w:rPr>
        <w:t>Unreal Engine • Blueprints • Unity • C++ • Behavior Trees • Navigation • Animation Blueprints • Sequencer • Control Rig • UI/Widgets • Materials • Google Sheets/Workspace • Miro • Figma • Trello • ClickUp • Slack • Scrum/Agile • Autodesk Maya • Adobe After Effects  |  English: Native/Bilingual</w:t>
      </w:r>
    </w:p>
    <w:sectPr w:rsidR="00A94188" w:rsidSect="00034616">
      <w:pgSz w:w="11909" w:h="16834"/>
      <w:pgMar w:top="677" w:right="835" w:bottom="677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363684">
    <w:abstractNumId w:val="8"/>
  </w:num>
  <w:num w:numId="2" w16cid:durableId="1735856036">
    <w:abstractNumId w:val="6"/>
  </w:num>
  <w:num w:numId="3" w16cid:durableId="1709144135">
    <w:abstractNumId w:val="5"/>
  </w:num>
  <w:num w:numId="4" w16cid:durableId="121657505">
    <w:abstractNumId w:val="4"/>
  </w:num>
  <w:num w:numId="5" w16cid:durableId="603852439">
    <w:abstractNumId w:val="7"/>
  </w:num>
  <w:num w:numId="6" w16cid:durableId="1933123930">
    <w:abstractNumId w:val="3"/>
  </w:num>
  <w:num w:numId="7" w16cid:durableId="1762871146">
    <w:abstractNumId w:val="2"/>
  </w:num>
  <w:num w:numId="8" w16cid:durableId="726956026">
    <w:abstractNumId w:val="1"/>
  </w:num>
  <w:num w:numId="9" w16cid:durableId="182080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841"/>
    <w:rsid w:val="0015074B"/>
    <w:rsid w:val="0029639D"/>
    <w:rsid w:val="00326F90"/>
    <w:rsid w:val="00A470C8"/>
    <w:rsid w:val="00A941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718AA"/>
  <w14:defaultImageDpi w14:val="300"/>
  <w15:docId w15:val="{D3C62710-07AA-487F-8296-85E3308A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Pérez Losanovscky — Game / Systems / Technical Designer CV v2</dc:title>
  <dc:subject>ATS-safe CV for Game Design, Level Design, Technical Design, and Unreal implementation roles</dc:subject>
  <dc:creator>Santiago Pérez Losanovscky</dc:creator>
  <cp:keywords/>
  <dc:description>generated by python-docx</dc:description>
  <cp:lastModifiedBy>Santiago Pérez Losanovscky</cp:lastModifiedBy>
  <cp:revision>2</cp:revision>
  <dcterms:created xsi:type="dcterms:W3CDTF">2013-12-23T23:15:00Z</dcterms:created>
  <dcterms:modified xsi:type="dcterms:W3CDTF">2026-08-10T19:03:00Z</dcterms:modified>
  <cp:category/>
</cp:coreProperties>
</file>